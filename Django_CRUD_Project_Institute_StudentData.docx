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3967D" w14:textId="77777777" w:rsidR="00A04A42" w:rsidRDefault="009B31B5">
      <w:pPr>
        <w:pStyle w:val="Heading1"/>
      </w:pPr>
      <w:r>
        <w:t>Django CRUD Project: institute / studentdata</w:t>
      </w:r>
    </w:p>
    <w:p w14:paraId="3DA0E5EB" w14:textId="77777777" w:rsidR="00A04A42" w:rsidRDefault="009B31B5">
      <w:r>
        <w:t>Step 1: Create project</w:t>
      </w:r>
      <w:r>
        <w:br/>
      </w:r>
      <w:r>
        <w:rPr>
          <w:b/>
        </w:rPr>
        <w:t>django-admin startproject institute</w:t>
      </w:r>
      <w:r>
        <w:rPr>
          <w:b/>
        </w:rPr>
        <w:br/>
        <w:t>python manage.py startapp studentdata</w:t>
      </w:r>
      <w:r>
        <w:rPr>
          <w:b/>
        </w:rPr>
        <w:br/>
      </w:r>
      <w:r>
        <w:rPr>
          <w:b/>
        </w:rPr>
        <w:br/>
      </w:r>
    </w:p>
    <w:p w14:paraId="60A13E2A" w14:textId="77777777" w:rsidR="00A04A42" w:rsidRDefault="009B31B5">
      <w:pPr>
        <w:pStyle w:val="Heading2"/>
      </w:pPr>
      <w:r>
        <w:t>studentdata/models.py</w:t>
      </w:r>
    </w:p>
    <w:p w14:paraId="24DAAA46" w14:textId="77777777" w:rsidR="00A04A42" w:rsidRDefault="009B31B5">
      <w:r>
        <w:rPr>
          <w:rFonts w:ascii="Courier New" w:hAnsi="Courier New"/>
          <w:sz w:val="18"/>
        </w:rPr>
        <w:t>from django.db import models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Department(models.Model):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department_name=models.CharField(max_length=100)</w:t>
      </w:r>
      <w:r>
        <w:rPr>
          <w:rFonts w:ascii="Courier New" w:hAnsi="Courier New"/>
          <w:sz w:val="18"/>
        </w:rPr>
        <w:br/>
        <w:t xml:space="preserve">    hod_name=models.CharField(max_length=100)</w:t>
      </w:r>
      <w:r>
        <w:rPr>
          <w:rFonts w:ascii="Courier New" w:hAnsi="Courier New"/>
          <w:sz w:val="18"/>
        </w:rPr>
        <w:br/>
        <w:t xml:space="preserve">    branch=models.CharField(max_length=100)</w:t>
      </w:r>
      <w:r>
        <w:rPr>
          <w:rFonts w:ascii="Courier New" w:hAnsi="Courier New"/>
          <w:sz w:val="18"/>
        </w:rPr>
        <w:br/>
        <w:t xml:space="preserve">    semester=models.IntegerField()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__str__(self):</w:t>
      </w:r>
      <w:r>
        <w:rPr>
          <w:rFonts w:ascii="Courier New" w:hAnsi="Courier New"/>
          <w:sz w:val="18"/>
        </w:rPr>
        <w:br/>
        <w:t xml:space="preserve">        return self.department_name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Student(mod</w:t>
      </w:r>
      <w:r>
        <w:rPr>
          <w:rFonts w:ascii="Courier New" w:hAnsi="Courier New"/>
          <w:sz w:val="18"/>
        </w:rPr>
        <w:t>els.Model):</w:t>
      </w:r>
      <w:r>
        <w:rPr>
          <w:rFonts w:ascii="Courier New" w:hAnsi="Courier New"/>
          <w:sz w:val="18"/>
        </w:rPr>
        <w:br/>
        <w:t xml:space="preserve">    student_name=models.CharField(max_length=100)</w:t>
      </w:r>
      <w:r>
        <w:rPr>
          <w:rFonts w:ascii="Courier New" w:hAnsi="Courier New"/>
          <w:sz w:val="18"/>
        </w:rPr>
        <w:br/>
        <w:t xml:space="preserve">    enrollment=models.CharField(max_length=20, unique=True)</w:t>
      </w:r>
      <w:r>
        <w:rPr>
          <w:rFonts w:ascii="Courier New" w:hAnsi="Courier New"/>
          <w:sz w:val="18"/>
        </w:rPr>
        <w:br/>
        <w:t xml:space="preserve">    mobile_number=models.CharField(max_length=15)</w:t>
      </w:r>
      <w:r>
        <w:rPr>
          <w:rFonts w:ascii="Courier New" w:hAnsi="Courier New"/>
          <w:sz w:val="18"/>
        </w:rPr>
        <w:br/>
        <w:t xml:space="preserve">    department=models.ForeignKey(Department,on_delete=models.CASCADE)</w:t>
      </w:r>
      <w:r>
        <w:rPr>
          <w:rFonts w:ascii="Courier New" w:hAnsi="Courier New"/>
          <w:sz w:val="18"/>
        </w:rPr>
        <w:br/>
        <w:t xml:space="preserve">    semester=m</w:t>
      </w:r>
      <w:r>
        <w:rPr>
          <w:rFonts w:ascii="Courier New" w:hAnsi="Courier New"/>
          <w:sz w:val="18"/>
        </w:rPr>
        <w:t>odels.IntegerField()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def __str__(self):</w:t>
      </w:r>
      <w:r>
        <w:rPr>
          <w:rFonts w:ascii="Courier New" w:hAnsi="Courier New"/>
          <w:sz w:val="18"/>
        </w:rPr>
        <w:br/>
        <w:t xml:space="preserve">        return self.student_name</w:t>
      </w:r>
      <w:r>
        <w:rPr>
          <w:rFonts w:ascii="Courier New" w:hAnsi="Courier New"/>
          <w:sz w:val="18"/>
        </w:rPr>
        <w:br/>
      </w:r>
    </w:p>
    <w:p w14:paraId="73C3112C" w14:textId="77777777" w:rsidR="00A04A42" w:rsidRDefault="009B31B5">
      <w:pPr>
        <w:pStyle w:val="Heading2"/>
      </w:pPr>
      <w:r>
        <w:t>studentdata/admin.py</w:t>
      </w:r>
    </w:p>
    <w:p w14:paraId="1D76CBB5" w14:textId="77777777" w:rsidR="00A04A42" w:rsidRDefault="009B31B5">
      <w:r>
        <w:t>from django.contrib import admin</w:t>
      </w:r>
      <w:r>
        <w:br/>
        <w:t>from .models import Department,Student</w:t>
      </w:r>
      <w:r>
        <w:br/>
        <w:t>admin.site.register(Department)</w:t>
      </w:r>
      <w:r>
        <w:br/>
        <w:t>admin.site.register(Student)</w:t>
      </w:r>
    </w:p>
    <w:p w14:paraId="7171A901" w14:textId="77777777" w:rsidR="00A04A42" w:rsidRDefault="009B31B5">
      <w:pPr>
        <w:pStyle w:val="Heading2"/>
      </w:pPr>
      <w:r>
        <w:t>studentdata/forms.py</w:t>
      </w:r>
    </w:p>
    <w:p w14:paraId="306D8BCB" w14:textId="77777777" w:rsidR="00A04A42" w:rsidRDefault="009B31B5">
      <w:r>
        <w:t>fr</w:t>
      </w:r>
      <w:r>
        <w:t>om django import forms</w:t>
      </w:r>
      <w:r>
        <w:br/>
        <w:t>from .models import Student</w:t>
      </w:r>
      <w:r>
        <w:br/>
        <w:t>class StudentForm(forms.ModelForm):</w:t>
      </w:r>
      <w:r>
        <w:br/>
        <w:t xml:space="preserve">    class Meta:</w:t>
      </w:r>
      <w:r>
        <w:br/>
        <w:t xml:space="preserve">        model=Student</w:t>
      </w:r>
      <w:r>
        <w:br/>
        <w:t xml:space="preserve">        fields='__all__'</w:t>
      </w:r>
    </w:p>
    <w:p w14:paraId="7598AB1B" w14:textId="77777777" w:rsidR="00A04A42" w:rsidRDefault="009B31B5">
      <w:pPr>
        <w:pStyle w:val="Heading2"/>
      </w:pPr>
      <w:r>
        <w:lastRenderedPageBreak/>
        <w:t>studentdata/views.py</w:t>
      </w:r>
    </w:p>
    <w:p w14:paraId="7CE92C22" w14:textId="77777777" w:rsidR="00A04A42" w:rsidRDefault="009B31B5">
      <w:r>
        <w:t>from django.shortcuts import render,get_object_or_404,redirect</w:t>
      </w:r>
      <w:r>
        <w:br/>
        <w:t>from .models import St</w:t>
      </w:r>
      <w:r>
        <w:t>udent</w:t>
      </w:r>
      <w:r>
        <w:br/>
        <w:t>from .forms import StudentForm</w:t>
      </w:r>
      <w:r>
        <w:br/>
      </w:r>
      <w:r>
        <w:br/>
        <w:t>def home(request):</w:t>
      </w:r>
      <w:r>
        <w:br/>
        <w:t xml:space="preserve">    form=StudentForm()</w:t>
      </w:r>
      <w:r>
        <w:br/>
        <w:t xml:space="preserve">    if request.method=='POST':</w:t>
      </w:r>
      <w:r>
        <w:br/>
        <w:t xml:space="preserve">        form=StudentForm(request.POST)</w:t>
      </w:r>
      <w:r>
        <w:br/>
        <w:t xml:space="preserve">        if form.is_valid():</w:t>
      </w:r>
      <w:r>
        <w:br/>
        <w:t xml:space="preserve">            form.save()</w:t>
      </w:r>
      <w:r>
        <w:br/>
        <w:t xml:space="preserve">            return redirect('list')</w:t>
      </w:r>
      <w:r>
        <w:br/>
        <w:t xml:space="preserve">    return render(</w:t>
      </w:r>
      <w:r>
        <w:t>request,'home.html',{'form':form})</w:t>
      </w:r>
      <w:r>
        <w:br/>
      </w:r>
      <w:r>
        <w:br/>
        <w:t>def student_list(request):</w:t>
      </w:r>
      <w:r>
        <w:br/>
        <w:t xml:space="preserve">    students=Student.objects.all()</w:t>
      </w:r>
      <w:r>
        <w:br/>
        <w:t xml:space="preserve">    return render(request,'student_list.html',{'students':students})</w:t>
      </w:r>
      <w:r>
        <w:br/>
      </w:r>
      <w:r>
        <w:br/>
        <w:t>def edit_student(request,id):</w:t>
      </w:r>
      <w:r>
        <w:br/>
        <w:t xml:space="preserve">    student=get_object_or_404(Student,id=id)</w:t>
      </w:r>
      <w:r>
        <w:br/>
        <w:t xml:space="preserve">    form=Stud</w:t>
      </w:r>
      <w:r>
        <w:t>entForm(request.POST or None,instance=student)</w:t>
      </w:r>
      <w:r>
        <w:br/>
        <w:t xml:space="preserve">    if form.is_valid():</w:t>
      </w:r>
      <w:r>
        <w:br/>
        <w:t xml:space="preserve">        form.save()</w:t>
      </w:r>
      <w:r>
        <w:br/>
        <w:t xml:space="preserve">        return redirect('list')</w:t>
      </w:r>
      <w:r>
        <w:br/>
        <w:t xml:space="preserve">    return render(request,'home.html',{'form':form})</w:t>
      </w:r>
      <w:r>
        <w:br/>
      </w:r>
      <w:r>
        <w:br/>
        <w:t>def delete_student(request,id):</w:t>
      </w:r>
      <w:r>
        <w:br/>
        <w:t xml:space="preserve">    student=get_object_or_404(Student,id=id)</w:t>
      </w:r>
      <w:r>
        <w:br/>
        <w:t xml:space="preserve">  </w:t>
      </w:r>
      <w:r>
        <w:t xml:space="preserve">  if request.method=='POST':</w:t>
      </w:r>
      <w:r>
        <w:br/>
        <w:t xml:space="preserve">        student.delete()</w:t>
      </w:r>
      <w:r>
        <w:br/>
        <w:t xml:space="preserve">        return redirect('list')</w:t>
      </w:r>
      <w:r>
        <w:br/>
        <w:t xml:space="preserve">    return render(request,'student_confirm_delete.html',{'student':student})</w:t>
      </w:r>
    </w:p>
    <w:p w14:paraId="184F01F9" w14:textId="77777777" w:rsidR="00A04A42" w:rsidRDefault="009B31B5">
      <w:pPr>
        <w:pStyle w:val="Heading2"/>
      </w:pPr>
      <w:r>
        <w:t>studentdata/urls.py</w:t>
      </w:r>
    </w:p>
    <w:p w14:paraId="2A0B7D68" w14:textId="77777777" w:rsidR="00A04A42" w:rsidRDefault="009B31B5">
      <w:r>
        <w:t>from django.urls import path</w:t>
      </w:r>
      <w:r>
        <w:br/>
        <w:t>from . import views</w:t>
      </w:r>
      <w:r>
        <w:br/>
        <w:t>urlpatterns=[</w:t>
      </w:r>
      <w:r>
        <w:br/>
        <w:t xml:space="preserve"> path('',v</w:t>
      </w:r>
      <w:r>
        <w:t>iews.home,name='home'),</w:t>
      </w:r>
      <w:r>
        <w:br/>
        <w:t xml:space="preserve"> path('students/',views.student_list,name='list'),</w:t>
      </w:r>
      <w:r>
        <w:br/>
        <w:t xml:space="preserve"> path('edit/&lt;int:id&gt;/',views.edit_student,name='edit'),</w:t>
      </w:r>
      <w:r>
        <w:br/>
        <w:t xml:space="preserve"> path('delete/&lt;int:id&gt;/',views.delete_student,name='delete'),</w:t>
      </w:r>
      <w:r>
        <w:br/>
        <w:t>]</w:t>
      </w:r>
    </w:p>
    <w:p w14:paraId="15D6D15B" w14:textId="77777777" w:rsidR="00A04A42" w:rsidRDefault="009B31B5">
      <w:pPr>
        <w:pStyle w:val="Heading2"/>
      </w:pPr>
      <w:r>
        <w:lastRenderedPageBreak/>
        <w:t>institute/urls.py</w:t>
      </w:r>
    </w:p>
    <w:p w14:paraId="6D2A49FA" w14:textId="77777777" w:rsidR="00A04A42" w:rsidRDefault="009B31B5">
      <w:r>
        <w:t>from django.contrib import admin</w:t>
      </w:r>
      <w:r>
        <w:br/>
        <w:t>from djang</w:t>
      </w:r>
      <w:r>
        <w:t>o.urls import path,include</w:t>
      </w:r>
      <w:r>
        <w:br/>
        <w:t>urlpatterns=[</w:t>
      </w:r>
      <w:r>
        <w:br/>
        <w:t xml:space="preserve"> path('admin/',admin.site.urls),</w:t>
      </w:r>
      <w:r>
        <w:br/>
        <w:t xml:space="preserve"> path('',include('studentdata.urls')),</w:t>
      </w:r>
      <w:r>
        <w:br/>
        <w:t>]</w:t>
      </w:r>
    </w:p>
    <w:p w14:paraId="0A64E553" w14:textId="77777777" w:rsidR="00A04A42" w:rsidRDefault="009B31B5">
      <w:pPr>
        <w:pStyle w:val="Heading2"/>
      </w:pPr>
      <w:r>
        <w:t>Templates</w:t>
      </w:r>
    </w:p>
    <w:p w14:paraId="5BBE4B09" w14:textId="77777777" w:rsidR="00A04A42" w:rsidRDefault="009B31B5">
      <w:r>
        <w:t xml:space="preserve">Create home.html, student_list.html, and student_confirm_delete.html with Bootstrap. home.html should render {{ form.as_p }} and a </w:t>
      </w:r>
      <w:r>
        <w:t>Save button. student_list.html should display students in a table with Edit and Delete links.</w:t>
      </w:r>
    </w:p>
    <w:p w14:paraId="2E5186B7" w14:textId="77777777" w:rsidR="00A04A42" w:rsidRDefault="009B31B5">
      <w:pPr>
        <w:pStyle w:val="Heading2"/>
      </w:pPr>
      <w:r>
        <w:t>Run Commands</w:t>
      </w:r>
    </w:p>
    <w:p w14:paraId="08A9EA48" w14:textId="77777777" w:rsidR="00A04A42" w:rsidRDefault="009B31B5">
      <w:r>
        <w:t>python manage.py makemigrations</w:t>
      </w:r>
      <w:r>
        <w:br/>
        <w:t>python manage.py migrate</w:t>
      </w:r>
      <w:r>
        <w:br/>
        <w:t>python manage.py createsuperuser</w:t>
      </w:r>
      <w:r>
        <w:br/>
        <w:t xml:space="preserve">python manage.py </w:t>
      </w:r>
      <w:proofErr w:type="spellStart"/>
      <w:r>
        <w:t>runserver</w:t>
      </w:r>
      <w:proofErr w:type="spellEnd"/>
    </w:p>
    <w:p w14:paraId="798D90CA" w14:textId="77777777" w:rsidR="00CF0B4D" w:rsidRDefault="00CF0B4D"/>
    <w:p w14:paraId="46F87DE8" w14:textId="4727D2CA" w:rsidR="00CF0B4D" w:rsidRDefault="00CF0B4D">
      <w:r>
        <w:t>home.html</w:t>
      </w:r>
    </w:p>
    <w:p w14:paraId="49FC0C5B" w14:textId="77777777" w:rsidR="00CF0B4D" w:rsidRDefault="00CF0B4D" w:rsidP="00CF0B4D">
      <w:r>
        <w:t>&lt;!DOCTYPE html&gt;</w:t>
      </w:r>
    </w:p>
    <w:p w14:paraId="6572DF0A" w14:textId="77777777" w:rsidR="00CF0B4D" w:rsidRDefault="00CF0B4D" w:rsidP="00CF0B4D">
      <w:r>
        <w:t>&lt;html&gt;</w:t>
      </w:r>
    </w:p>
    <w:p w14:paraId="02E376A0" w14:textId="77777777" w:rsidR="00CF0B4D" w:rsidRDefault="00CF0B4D" w:rsidP="00CF0B4D">
      <w:r>
        <w:t>&lt;head&gt;</w:t>
      </w:r>
    </w:p>
    <w:p w14:paraId="26E2D8B9" w14:textId="59721F1B" w:rsidR="00CF0B4D" w:rsidRDefault="00CF0B4D" w:rsidP="00CF0B4D">
      <w:r>
        <w:t xml:space="preserve">    &lt;title&gt;Student Registration&lt;/title&gt;</w:t>
      </w:r>
    </w:p>
    <w:p w14:paraId="2682706F" w14:textId="0A202A99" w:rsidR="00CF0B4D" w:rsidRDefault="00CF0B4D" w:rsidP="00CF0B4D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790627D0" w14:textId="77777777" w:rsidR="00156E32" w:rsidRDefault="00CF0B4D" w:rsidP="00CF0B4D">
      <w:r>
        <w:t>&lt;/head&gt;</w:t>
      </w:r>
    </w:p>
    <w:p w14:paraId="33D28AE4" w14:textId="23B64D1A" w:rsidR="00CF0B4D" w:rsidRDefault="00CF0B4D" w:rsidP="00CF0B4D">
      <w:r>
        <w:t>&lt;body class="</w:t>
      </w:r>
      <w:proofErr w:type="spellStart"/>
      <w:r>
        <w:t>bg</w:t>
      </w:r>
      <w:proofErr w:type="spellEnd"/>
      <w:r>
        <w:t>-light"&gt;</w:t>
      </w:r>
    </w:p>
    <w:p w14:paraId="09F81755" w14:textId="23B89B70" w:rsidR="00CF0B4D" w:rsidRDefault="00CF0B4D" w:rsidP="00CF0B4D">
      <w:r>
        <w:t>&lt;div class="container mt-5"&gt;</w:t>
      </w:r>
    </w:p>
    <w:p w14:paraId="62D69009" w14:textId="7C2FEBFA" w:rsidR="00CF0B4D" w:rsidRDefault="00CF0B4D" w:rsidP="00CF0B4D">
      <w:r>
        <w:t xml:space="preserve">    &lt;div class="card shadow"&gt;</w:t>
      </w:r>
    </w:p>
    <w:p w14:paraId="5C609025" w14:textId="77777777" w:rsidR="00CF0B4D" w:rsidRDefault="00CF0B4D" w:rsidP="00CF0B4D">
      <w:r>
        <w:t xml:space="preserve">        &lt;div class="card-header </w:t>
      </w:r>
      <w:proofErr w:type="spellStart"/>
      <w:r>
        <w:t>bg</w:t>
      </w:r>
      <w:proofErr w:type="spellEnd"/>
      <w:r>
        <w:t>-primary text-white"&gt;</w:t>
      </w:r>
    </w:p>
    <w:p w14:paraId="7F86C456" w14:textId="77777777" w:rsidR="00CF0B4D" w:rsidRDefault="00CF0B4D" w:rsidP="00CF0B4D">
      <w:r>
        <w:t xml:space="preserve">            &lt;h3 class="text-center"&gt;Student Registration Form&lt;/h3&gt;</w:t>
      </w:r>
    </w:p>
    <w:p w14:paraId="28702E81" w14:textId="557CE349" w:rsidR="00CF0B4D" w:rsidRDefault="00CF0B4D" w:rsidP="00CF0B4D">
      <w:r>
        <w:t xml:space="preserve">        &lt;/div&gt;</w:t>
      </w:r>
    </w:p>
    <w:p w14:paraId="1FD0A969" w14:textId="33283EF6" w:rsidR="00CF0B4D" w:rsidRDefault="00CF0B4D" w:rsidP="00CF0B4D">
      <w:r>
        <w:lastRenderedPageBreak/>
        <w:t xml:space="preserve">        &lt;div class="card-body"&gt;</w:t>
      </w:r>
    </w:p>
    <w:p w14:paraId="22FFEB1A" w14:textId="77777777" w:rsidR="00CF0B4D" w:rsidRDefault="00CF0B4D" w:rsidP="00CF0B4D">
      <w:r>
        <w:t xml:space="preserve">            &lt;form method="POST"&gt;</w:t>
      </w:r>
    </w:p>
    <w:p w14:paraId="28D0F7EA" w14:textId="2A043C3C" w:rsidR="00CF0B4D" w:rsidRDefault="00CF0B4D" w:rsidP="00CF0B4D">
      <w:r>
        <w:t xml:space="preserve">                {% </w:t>
      </w:r>
      <w:proofErr w:type="spellStart"/>
      <w:r>
        <w:t>csrf_token</w:t>
      </w:r>
      <w:proofErr w:type="spellEnd"/>
      <w:r>
        <w:t xml:space="preserve"> %}</w:t>
      </w:r>
    </w:p>
    <w:p w14:paraId="31994035" w14:textId="7F878D9A" w:rsidR="00CF0B4D" w:rsidRDefault="00CF0B4D" w:rsidP="00CF0B4D">
      <w:r>
        <w:t xml:space="preserve">                </w:t>
      </w:r>
      <w:proofErr w:type="gramStart"/>
      <w:r>
        <w:t xml:space="preserve">{{ </w:t>
      </w:r>
      <w:proofErr w:type="spellStart"/>
      <w:r>
        <w:t>form.as</w:t>
      </w:r>
      <w:proofErr w:type="gramEnd"/>
      <w:r>
        <w:t>_p</w:t>
      </w:r>
      <w:proofErr w:type="spellEnd"/>
      <w:r>
        <w:t xml:space="preserve"> }}</w:t>
      </w:r>
    </w:p>
    <w:p w14:paraId="055FAA2D" w14:textId="77777777" w:rsidR="00156E32" w:rsidRDefault="00CF0B4D" w:rsidP="00CF0B4D">
      <w:r>
        <w:t xml:space="preserve">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-success"&gt;       </w:t>
      </w:r>
    </w:p>
    <w:p w14:paraId="08C63FFA" w14:textId="370AF6E0" w:rsidR="00CF0B4D" w:rsidRDefault="00CF0B4D" w:rsidP="00CF0B4D">
      <w:r>
        <w:t xml:space="preserve">             Save         &lt;/button&gt;</w:t>
      </w:r>
    </w:p>
    <w:p w14:paraId="3891044E" w14:textId="77777777" w:rsidR="00CF0B4D" w:rsidRDefault="00CF0B4D" w:rsidP="00CF0B4D">
      <w:r>
        <w:t xml:space="preserve">      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'list'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2E5EFDCD" w14:textId="77777777" w:rsidR="00CF0B4D" w:rsidRDefault="00CF0B4D" w:rsidP="00CF0B4D">
      <w:r>
        <w:t xml:space="preserve">                    View Students</w:t>
      </w:r>
    </w:p>
    <w:p w14:paraId="3D4445C1" w14:textId="3AADD308" w:rsidR="00CF0B4D" w:rsidRDefault="00CF0B4D" w:rsidP="00CF0B4D">
      <w:r>
        <w:t xml:space="preserve">                &lt;/a&gt;</w:t>
      </w:r>
    </w:p>
    <w:p w14:paraId="2B1EFD18" w14:textId="77777777" w:rsidR="00156E32" w:rsidRDefault="00CF0B4D" w:rsidP="00CF0B4D">
      <w:r>
        <w:t xml:space="preserve">            &lt;/form&gt;        &lt;/div&gt;    &lt;/div&gt;&lt;/div&gt;</w:t>
      </w:r>
    </w:p>
    <w:p w14:paraId="1F4FC094" w14:textId="2B8BBEAF" w:rsidR="00CF0B4D" w:rsidRDefault="00CF0B4D" w:rsidP="00CF0B4D">
      <w:r>
        <w:t>&lt;/body&gt;</w:t>
      </w:r>
    </w:p>
    <w:p w14:paraId="5DCE743C" w14:textId="5EDB2746" w:rsidR="00CF0B4D" w:rsidRDefault="00CF0B4D" w:rsidP="00CF0B4D">
      <w:r>
        <w:t>&lt;/html&gt;</w:t>
      </w:r>
    </w:p>
    <w:p w14:paraId="187E965A" w14:textId="4B5AC014" w:rsidR="00CF0B4D" w:rsidRDefault="00CF0B4D" w:rsidP="00CF0B4D"/>
    <w:p w14:paraId="7387A0BF" w14:textId="6D651CCC" w:rsidR="00CF0B4D" w:rsidRDefault="00156E32" w:rsidP="00CF0B4D">
      <w:r>
        <w:t>S</w:t>
      </w:r>
      <w:r w:rsidR="00CF0B4D">
        <w:t>tudent</w:t>
      </w:r>
      <w:r>
        <w:t>_list.html</w:t>
      </w:r>
    </w:p>
    <w:p w14:paraId="78E067EA" w14:textId="77777777" w:rsidR="00156E32" w:rsidRDefault="00156E32" w:rsidP="00156E32">
      <w:r>
        <w:t>&lt;!DOCTYPE html&gt;</w:t>
      </w:r>
    </w:p>
    <w:p w14:paraId="09DA2620" w14:textId="5EE03A10" w:rsidR="00156E32" w:rsidRDefault="00156E32" w:rsidP="00156E32">
      <w:r>
        <w:t>&lt;html&gt;</w:t>
      </w:r>
    </w:p>
    <w:p w14:paraId="748792CD" w14:textId="60B3B2C1" w:rsidR="00156E32" w:rsidRDefault="00156E32" w:rsidP="00156E32">
      <w:r>
        <w:t>&lt;head&gt;    &lt;title&gt;Student List&lt;/title&gt;</w:t>
      </w:r>
    </w:p>
    <w:p w14:paraId="797D6536" w14:textId="68DD8980" w:rsidR="00156E32" w:rsidRDefault="00156E32" w:rsidP="00156E32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63F4A13D" w14:textId="15F0E937" w:rsidR="00156E32" w:rsidRDefault="00156E32" w:rsidP="00156E32">
      <w:r>
        <w:t>&lt;/head&gt;</w:t>
      </w:r>
    </w:p>
    <w:p w14:paraId="6FF763C2" w14:textId="562FA42B" w:rsidR="00156E32" w:rsidRDefault="00156E32" w:rsidP="00156E32">
      <w:r>
        <w:t>&lt;body&gt;</w:t>
      </w:r>
    </w:p>
    <w:p w14:paraId="1EF1321B" w14:textId="7CB9E081" w:rsidR="00156E32" w:rsidRDefault="00156E32" w:rsidP="00156E32">
      <w:r>
        <w:t>&lt;div class="container mt-5"&gt;</w:t>
      </w:r>
    </w:p>
    <w:p w14:paraId="261BF87F" w14:textId="77777777" w:rsidR="00156E32" w:rsidRDefault="00156E32" w:rsidP="00156E32">
      <w:r>
        <w:t xml:space="preserve">    &lt;h2 class="text-center text-primary mb-4"&gt;</w:t>
      </w:r>
    </w:p>
    <w:p w14:paraId="1A18F871" w14:textId="77777777" w:rsidR="00156E32" w:rsidRDefault="00156E32" w:rsidP="00156E32">
      <w:r>
        <w:t xml:space="preserve">        Student List</w:t>
      </w:r>
    </w:p>
    <w:p w14:paraId="52E0E967" w14:textId="01E6C1BC" w:rsidR="00156E32" w:rsidRDefault="00156E32" w:rsidP="00156E32">
      <w:r>
        <w:t xml:space="preserve">    &lt;/h2&gt;</w:t>
      </w:r>
    </w:p>
    <w:p w14:paraId="1967015E" w14:textId="77777777" w:rsidR="00156E32" w:rsidRDefault="00156E32" w:rsidP="00156E32">
      <w:r>
        <w:t xml:space="preserve">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'home'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-success mb-3"&gt;</w:t>
      </w:r>
    </w:p>
    <w:p w14:paraId="00BD5699" w14:textId="60D12BBF" w:rsidR="00156E32" w:rsidRDefault="00156E32" w:rsidP="00156E32">
      <w:r>
        <w:lastRenderedPageBreak/>
        <w:t xml:space="preserve">        Add Student    &lt;/a&gt;</w:t>
      </w:r>
    </w:p>
    <w:p w14:paraId="4957A540" w14:textId="53881631" w:rsidR="00156E32" w:rsidRDefault="00156E32" w:rsidP="00156E32">
      <w:r>
        <w:t xml:space="preserve">    &lt;table class="table table-bordered table-striped table-hover"&gt;</w:t>
      </w:r>
    </w:p>
    <w:p w14:paraId="2367FC2B" w14:textId="77777777" w:rsidR="00156E32" w:rsidRDefault="00156E32" w:rsidP="00156E32">
      <w:r>
        <w:t xml:space="preserve">        &lt;</w:t>
      </w:r>
      <w:proofErr w:type="spellStart"/>
      <w:r>
        <w:t>thead</w:t>
      </w:r>
      <w:proofErr w:type="spellEnd"/>
      <w:r>
        <w:t xml:space="preserve"> class="table-dark"&gt;</w:t>
      </w:r>
    </w:p>
    <w:p w14:paraId="0A531790" w14:textId="6741B2F8" w:rsidR="00156E32" w:rsidRDefault="00156E32" w:rsidP="00156E32">
      <w:r>
        <w:t xml:space="preserve">            &lt;tr&gt;</w:t>
      </w:r>
    </w:p>
    <w:p w14:paraId="30BBB8AB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2CA84B4B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4F5D478C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&gt;Enrollment&lt;/</w:t>
      </w:r>
      <w:proofErr w:type="spellStart"/>
      <w:r>
        <w:t>th</w:t>
      </w:r>
      <w:proofErr w:type="spellEnd"/>
      <w:r>
        <w:t>&gt;</w:t>
      </w:r>
    </w:p>
    <w:p w14:paraId="488EB4C1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&gt;Mobile Number&lt;/</w:t>
      </w:r>
      <w:proofErr w:type="spellStart"/>
      <w:r>
        <w:t>th</w:t>
      </w:r>
      <w:proofErr w:type="spellEnd"/>
      <w:r>
        <w:t>&gt;</w:t>
      </w:r>
    </w:p>
    <w:p w14:paraId="25B9235C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4A8E52B1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&gt;Semester&lt;/</w:t>
      </w:r>
      <w:proofErr w:type="spellStart"/>
      <w:r>
        <w:t>th</w:t>
      </w:r>
      <w:proofErr w:type="spellEnd"/>
      <w:r>
        <w:t>&gt;</w:t>
      </w:r>
    </w:p>
    <w:p w14:paraId="51073B13" w14:textId="77777777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&gt;Edit&lt;/</w:t>
      </w:r>
      <w:proofErr w:type="spellStart"/>
      <w:r>
        <w:t>th</w:t>
      </w:r>
      <w:proofErr w:type="spellEnd"/>
      <w:r>
        <w:t>&gt;</w:t>
      </w:r>
    </w:p>
    <w:p w14:paraId="3D96B26E" w14:textId="5E7BBA85" w:rsidR="00156E32" w:rsidRDefault="00156E32" w:rsidP="00156E32">
      <w:r>
        <w:t xml:space="preserve">                &lt;</w:t>
      </w:r>
      <w:proofErr w:type="spellStart"/>
      <w:r>
        <w:t>th</w:t>
      </w:r>
      <w:proofErr w:type="spellEnd"/>
      <w:r>
        <w:t>&gt;Delete&lt;/</w:t>
      </w:r>
      <w:proofErr w:type="spellStart"/>
      <w:r>
        <w:t>th</w:t>
      </w:r>
      <w:proofErr w:type="spellEnd"/>
      <w:r>
        <w:t>&gt;</w:t>
      </w:r>
    </w:p>
    <w:p w14:paraId="39A0537B" w14:textId="4BAF65C5" w:rsidR="00156E32" w:rsidRDefault="00156E32" w:rsidP="00156E32">
      <w:r>
        <w:t xml:space="preserve">            &lt;/tr&gt;</w:t>
      </w:r>
    </w:p>
    <w:p w14:paraId="24C908AC" w14:textId="22E00E29" w:rsidR="00156E32" w:rsidRDefault="00156E32" w:rsidP="00156E32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73A1835F" w14:textId="088BFB56" w:rsidR="00156E32" w:rsidRDefault="00156E32" w:rsidP="00156E32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424852FE" w14:textId="7D35CDCF" w:rsidR="00156E32" w:rsidRDefault="00156E32" w:rsidP="00156E32">
      <w:r>
        <w:t xml:space="preserve">        {% for student in students %}</w:t>
      </w:r>
    </w:p>
    <w:p w14:paraId="25A4D07B" w14:textId="1425678D" w:rsidR="00156E32" w:rsidRDefault="00156E32" w:rsidP="00156E32">
      <w:r>
        <w:t xml:space="preserve">        &lt;tr&gt;</w:t>
      </w:r>
    </w:p>
    <w:p w14:paraId="0306424F" w14:textId="7A024EAE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>{ student.id }}&lt;/td&gt;</w:t>
      </w:r>
    </w:p>
    <w:p w14:paraId="53430DDA" w14:textId="45916DD6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 xml:space="preserve">{ </w:t>
      </w:r>
      <w:proofErr w:type="spellStart"/>
      <w:r>
        <w:t>student.student_name</w:t>
      </w:r>
      <w:proofErr w:type="spellEnd"/>
      <w:r>
        <w:t xml:space="preserve"> }}&lt;/td&gt;</w:t>
      </w:r>
    </w:p>
    <w:p w14:paraId="4E26A15D" w14:textId="772F71B2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 xml:space="preserve">{ </w:t>
      </w:r>
      <w:proofErr w:type="spellStart"/>
      <w:r>
        <w:t>student.enrollment</w:t>
      </w:r>
      <w:proofErr w:type="spellEnd"/>
      <w:r>
        <w:t xml:space="preserve"> }}&lt;/td&gt;</w:t>
      </w:r>
    </w:p>
    <w:p w14:paraId="7187B006" w14:textId="7229BA63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 xml:space="preserve">{ </w:t>
      </w:r>
      <w:proofErr w:type="spellStart"/>
      <w:r>
        <w:t>student.mobile_number</w:t>
      </w:r>
      <w:proofErr w:type="spellEnd"/>
      <w:r>
        <w:t xml:space="preserve"> }}&lt;/td&gt;</w:t>
      </w:r>
    </w:p>
    <w:p w14:paraId="1BB1CE39" w14:textId="45E06A91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 xml:space="preserve">{ </w:t>
      </w:r>
      <w:proofErr w:type="spellStart"/>
      <w:r>
        <w:t>student.department</w:t>
      </w:r>
      <w:proofErr w:type="spellEnd"/>
      <w:r>
        <w:t xml:space="preserve"> }}&lt;/td&gt;</w:t>
      </w:r>
    </w:p>
    <w:p w14:paraId="4E9921C8" w14:textId="4D65073B" w:rsidR="00156E32" w:rsidRDefault="00156E32" w:rsidP="00156E32">
      <w:r>
        <w:t xml:space="preserve">            &lt;td</w:t>
      </w:r>
      <w:proofErr w:type="gramStart"/>
      <w:r>
        <w:t>&gt;{</w:t>
      </w:r>
      <w:proofErr w:type="gramEnd"/>
      <w:r>
        <w:t xml:space="preserve">{ </w:t>
      </w:r>
      <w:proofErr w:type="spellStart"/>
      <w:r>
        <w:t>student.semester</w:t>
      </w:r>
      <w:proofErr w:type="spellEnd"/>
      <w:r>
        <w:t xml:space="preserve"> }}&lt;/td&gt;</w:t>
      </w:r>
    </w:p>
    <w:p w14:paraId="3691D6E6" w14:textId="37D33202" w:rsidR="00156E32" w:rsidRDefault="00156E32" w:rsidP="00156E32">
      <w:r>
        <w:t xml:space="preserve">            &lt;td&gt;</w:t>
      </w:r>
    </w:p>
    <w:p w14:paraId="13EDF71F" w14:textId="77777777" w:rsidR="00156E32" w:rsidRDefault="00156E32" w:rsidP="00156E32">
      <w:r>
        <w:t xml:space="preserve">      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'edit' student.id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btn-sm</w:t>
      </w:r>
      <w:proofErr w:type="spellEnd"/>
      <w:r>
        <w:t>"&gt;</w:t>
      </w:r>
    </w:p>
    <w:p w14:paraId="7583EEE0" w14:textId="099AAF3F" w:rsidR="00156E32" w:rsidRDefault="00156E32" w:rsidP="00156E32">
      <w:r>
        <w:t xml:space="preserve">                    Edit      &lt;/a&gt;</w:t>
      </w:r>
    </w:p>
    <w:p w14:paraId="57FAF6CB" w14:textId="77777777" w:rsidR="00156E32" w:rsidRDefault="00156E32" w:rsidP="00156E32">
      <w:r>
        <w:lastRenderedPageBreak/>
        <w:t xml:space="preserve">            &lt;/td&gt;</w:t>
      </w:r>
    </w:p>
    <w:p w14:paraId="41272A7F" w14:textId="51DAB1AC" w:rsidR="00156E32" w:rsidRDefault="00156E32" w:rsidP="00156E32">
      <w:r>
        <w:t xml:space="preserve">            &lt;td&gt;</w:t>
      </w:r>
    </w:p>
    <w:p w14:paraId="169624A7" w14:textId="77777777" w:rsidR="00156E32" w:rsidRDefault="00156E32" w:rsidP="00156E32">
      <w:r>
        <w:t xml:space="preserve">      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'delete' student.id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"&gt;</w:t>
      </w:r>
    </w:p>
    <w:p w14:paraId="0FF41150" w14:textId="07EC83A7" w:rsidR="00156E32" w:rsidRDefault="00156E32" w:rsidP="00156E32">
      <w:r>
        <w:t xml:space="preserve">                    Delete                &lt;/a&gt;</w:t>
      </w:r>
    </w:p>
    <w:p w14:paraId="024B359D" w14:textId="7BE47F17" w:rsidR="00156E32" w:rsidRDefault="00156E32" w:rsidP="00156E32">
      <w:r>
        <w:t xml:space="preserve">            &lt;/td&gt;</w:t>
      </w:r>
    </w:p>
    <w:p w14:paraId="33E85B3A" w14:textId="17835F88" w:rsidR="00156E32" w:rsidRDefault="00156E32" w:rsidP="00156E32">
      <w:r>
        <w:t xml:space="preserve">        &lt;/tr&gt;</w:t>
      </w:r>
    </w:p>
    <w:p w14:paraId="5234FE52" w14:textId="25F4B149" w:rsidR="00156E32" w:rsidRDefault="00156E32" w:rsidP="00156E32">
      <w:r>
        <w:t xml:space="preserve">        {% empty %}</w:t>
      </w:r>
    </w:p>
    <w:p w14:paraId="5DC1FE54" w14:textId="3741FEEF" w:rsidR="00156E32" w:rsidRDefault="00156E32" w:rsidP="00156E32">
      <w:r>
        <w:t xml:space="preserve">        &lt;tr&gt;</w:t>
      </w:r>
    </w:p>
    <w:p w14:paraId="7646C44A" w14:textId="77777777" w:rsidR="00156E32" w:rsidRDefault="00156E32" w:rsidP="00156E32">
      <w:r>
        <w:t xml:space="preserve">            &lt;td </w:t>
      </w:r>
      <w:proofErr w:type="spellStart"/>
      <w:r>
        <w:t>colspan</w:t>
      </w:r>
      <w:proofErr w:type="spellEnd"/>
      <w:r>
        <w:t>="8" class="text-center"&gt;</w:t>
      </w:r>
    </w:p>
    <w:p w14:paraId="13E53AAE" w14:textId="77777777" w:rsidR="00156E32" w:rsidRDefault="00156E32" w:rsidP="00156E32">
      <w:r>
        <w:t xml:space="preserve">                No Student Records Found</w:t>
      </w:r>
    </w:p>
    <w:p w14:paraId="5A792917" w14:textId="79DDE040" w:rsidR="00156E32" w:rsidRDefault="00156E32" w:rsidP="00156E32">
      <w:r>
        <w:t xml:space="preserve">            &lt;/td&gt;</w:t>
      </w:r>
    </w:p>
    <w:p w14:paraId="71E437D9" w14:textId="4FF0F7C0" w:rsidR="00156E32" w:rsidRDefault="00156E32" w:rsidP="00156E32">
      <w:r>
        <w:t xml:space="preserve">        &lt;/tr&gt;</w:t>
      </w:r>
    </w:p>
    <w:p w14:paraId="29E6DBA5" w14:textId="6A5D6E5E" w:rsidR="00156E32" w:rsidRDefault="00156E32" w:rsidP="00156E32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440D616D" w14:textId="1D600263" w:rsidR="00156E32" w:rsidRDefault="00156E32" w:rsidP="00156E32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78B8ABE1" w14:textId="07485B92" w:rsidR="00156E32" w:rsidRDefault="00156E32" w:rsidP="00156E32">
      <w:r>
        <w:t xml:space="preserve">    &lt;/table&gt;</w:t>
      </w:r>
    </w:p>
    <w:p w14:paraId="20373A5D" w14:textId="7DEDAE14" w:rsidR="00156E32" w:rsidRDefault="00156E32" w:rsidP="00156E32">
      <w:r>
        <w:t>&lt;/div&gt;</w:t>
      </w:r>
    </w:p>
    <w:p w14:paraId="425D97E5" w14:textId="223C1E64" w:rsidR="00156E32" w:rsidRDefault="00156E32" w:rsidP="00156E32">
      <w:r>
        <w:t>&lt;/body&gt;</w:t>
      </w:r>
    </w:p>
    <w:p w14:paraId="5B0EB1CC" w14:textId="20EDE8BD" w:rsidR="00156E32" w:rsidRDefault="00156E32" w:rsidP="00156E32">
      <w:r>
        <w:t>&lt;/html&gt;</w:t>
      </w:r>
    </w:p>
    <w:p w14:paraId="6206624A" w14:textId="29F5A39A" w:rsidR="00121085" w:rsidRDefault="00121085" w:rsidP="00156E32"/>
    <w:p w14:paraId="4F9201F1" w14:textId="384E1FA7" w:rsidR="00121085" w:rsidRDefault="00121085" w:rsidP="00156E32">
      <w:r>
        <w:t>student_confirm_delete.html</w:t>
      </w:r>
    </w:p>
    <w:p w14:paraId="282116D9" w14:textId="187639C2" w:rsidR="00121085" w:rsidRDefault="00121085" w:rsidP="00156E32"/>
    <w:p w14:paraId="7CB376C8" w14:textId="77777777" w:rsidR="00121085" w:rsidRDefault="00121085" w:rsidP="00121085">
      <w:r>
        <w:t>&lt;!DOCTYPE html&gt;</w:t>
      </w:r>
    </w:p>
    <w:p w14:paraId="0BE0E28D" w14:textId="77777777" w:rsidR="00121085" w:rsidRDefault="00121085" w:rsidP="00121085">
      <w:r>
        <w:t>&lt;html&gt;</w:t>
      </w:r>
    </w:p>
    <w:p w14:paraId="4D5FF37E" w14:textId="77777777" w:rsidR="00121085" w:rsidRDefault="00121085" w:rsidP="00121085"/>
    <w:p w14:paraId="750D126B" w14:textId="77777777" w:rsidR="00121085" w:rsidRDefault="00121085" w:rsidP="00121085">
      <w:r>
        <w:t>&lt;head&gt;</w:t>
      </w:r>
    </w:p>
    <w:p w14:paraId="1188976C" w14:textId="77777777" w:rsidR="00121085" w:rsidRDefault="00121085" w:rsidP="00121085"/>
    <w:p w14:paraId="4025CA26" w14:textId="77777777" w:rsidR="00121085" w:rsidRDefault="00121085" w:rsidP="00121085">
      <w:r>
        <w:lastRenderedPageBreak/>
        <w:t xml:space="preserve">    &lt;title&gt;Delete Student&lt;/title&gt;</w:t>
      </w:r>
    </w:p>
    <w:p w14:paraId="04C8EB53" w14:textId="77777777" w:rsidR="00121085" w:rsidRDefault="00121085" w:rsidP="00121085"/>
    <w:p w14:paraId="2AF888A0" w14:textId="77777777" w:rsidR="00121085" w:rsidRDefault="00121085" w:rsidP="00121085">
      <w:r>
        <w:t xml:space="preserve">    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1B9E21D1" w14:textId="77777777" w:rsidR="00121085" w:rsidRDefault="00121085" w:rsidP="00121085"/>
    <w:p w14:paraId="1C84118A" w14:textId="77777777" w:rsidR="00121085" w:rsidRDefault="00121085" w:rsidP="00121085">
      <w:r>
        <w:t>&lt;/head&gt;</w:t>
      </w:r>
    </w:p>
    <w:p w14:paraId="11A1A0F8" w14:textId="77777777" w:rsidR="00121085" w:rsidRDefault="00121085" w:rsidP="00121085"/>
    <w:p w14:paraId="00A908AA" w14:textId="77777777" w:rsidR="00121085" w:rsidRDefault="00121085" w:rsidP="00121085">
      <w:r>
        <w:t>&lt;body class="</w:t>
      </w:r>
      <w:proofErr w:type="spellStart"/>
      <w:r>
        <w:t>bg</w:t>
      </w:r>
      <w:proofErr w:type="spellEnd"/>
      <w:r>
        <w:t>-light"&gt;</w:t>
      </w:r>
    </w:p>
    <w:p w14:paraId="6FBE0891" w14:textId="77777777" w:rsidR="00121085" w:rsidRDefault="00121085" w:rsidP="00121085"/>
    <w:p w14:paraId="685BA653" w14:textId="77777777" w:rsidR="00121085" w:rsidRDefault="00121085" w:rsidP="00121085">
      <w:r>
        <w:t>&lt;div class="container mt-5"&gt;</w:t>
      </w:r>
    </w:p>
    <w:p w14:paraId="1F08A914" w14:textId="77777777" w:rsidR="00121085" w:rsidRDefault="00121085" w:rsidP="00121085"/>
    <w:p w14:paraId="2A4B1F76" w14:textId="77777777" w:rsidR="00121085" w:rsidRDefault="00121085" w:rsidP="00121085">
      <w:r>
        <w:t xml:space="preserve">    &lt;div class="card shadow"&gt;</w:t>
      </w:r>
    </w:p>
    <w:p w14:paraId="1F02B861" w14:textId="77777777" w:rsidR="00121085" w:rsidRDefault="00121085" w:rsidP="00121085"/>
    <w:p w14:paraId="466811CB" w14:textId="77777777" w:rsidR="00121085" w:rsidRDefault="00121085" w:rsidP="00121085">
      <w:r>
        <w:t xml:space="preserve">        &lt;div class="card-header </w:t>
      </w:r>
      <w:proofErr w:type="spellStart"/>
      <w:r>
        <w:t>bg</w:t>
      </w:r>
      <w:proofErr w:type="spellEnd"/>
      <w:r>
        <w:t>-danger text-white"&gt;</w:t>
      </w:r>
    </w:p>
    <w:p w14:paraId="217F6733" w14:textId="77777777" w:rsidR="00121085" w:rsidRDefault="00121085" w:rsidP="00121085"/>
    <w:p w14:paraId="2FA6C9D3" w14:textId="77777777" w:rsidR="00121085" w:rsidRDefault="00121085" w:rsidP="00121085">
      <w:r>
        <w:t xml:space="preserve">            &lt;h3&gt;Delete Student&lt;/h3&gt;</w:t>
      </w:r>
    </w:p>
    <w:p w14:paraId="2C996345" w14:textId="77777777" w:rsidR="00121085" w:rsidRDefault="00121085" w:rsidP="00121085"/>
    <w:p w14:paraId="138209B6" w14:textId="77777777" w:rsidR="00121085" w:rsidRDefault="00121085" w:rsidP="00121085">
      <w:r>
        <w:t xml:space="preserve">        &lt;/div&gt;</w:t>
      </w:r>
    </w:p>
    <w:p w14:paraId="7EBB5511" w14:textId="77777777" w:rsidR="00121085" w:rsidRDefault="00121085" w:rsidP="00121085"/>
    <w:p w14:paraId="73BB7817" w14:textId="77777777" w:rsidR="00121085" w:rsidRDefault="00121085" w:rsidP="00121085">
      <w:r>
        <w:t xml:space="preserve">        &lt;div class="card-body"&gt;</w:t>
      </w:r>
    </w:p>
    <w:p w14:paraId="79FB0190" w14:textId="77777777" w:rsidR="00121085" w:rsidRDefault="00121085" w:rsidP="00121085"/>
    <w:p w14:paraId="2D77F137" w14:textId="77777777" w:rsidR="00121085" w:rsidRDefault="00121085" w:rsidP="00121085">
      <w:r>
        <w:t xml:space="preserve">            &lt;h5&gt;</w:t>
      </w:r>
    </w:p>
    <w:p w14:paraId="6D6DA737" w14:textId="77777777" w:rsidR="00121085" w:rsidRDefault="00121085" w:rsidP="00121085"/>
    <w:p w14:paraId="22B4D9D3" w14:textId="77777777" w:rsidR="00121085" w:rsidRDefault="00121085" w:rsidP="00121085">
      <w:r>
        <w:t xml:space="preserve">                Are you sure you want to </w:t>
      </w:r>
      <w:proofErr w:type="gramStart"/>
      <w:r>
        <w:t>delete</w:t>
      </w:r>
      <w:proofErr w:type="gramEnd"/>
    </w:p>
    <w:p w14:paraId="0F153C69" w14:textId="77777777" w:rsidR="00121085" w:rsidRDefault="00121085" w:rsidP="00121085"/>
    <w:p w14:paraId="3CBB49EF" w14:textId="77777777" w:rsidR="00121085" w:rsidRDefault="00121085" w:rsidP="00121085">
      <w:r>
        <w:t xml:space="preserve">                &lt;span class="text-danger"&gt;</w:t>
      </w:r>
    </w:p>
    <w:p w14:paraId="78101BBB" w14:textId="77777777" w:rsidR="00121085" w:rsidRDefault="00121085" w:rsidP="00121085">
      <w:r>
        <w:lastRenderedPageBreak/>
        <w:t xml:space="preserve">                    </w:t>
      </w:r>
      <w:proofErr w:type="gramStart"/>
      <w:r>
        <w:t xml:space="preserve">{{ </w:t>
      </w:r>
      <w:proofErr w:type="spellStart"/>
      <w:r>
        <w:t>student</w:t>
      </w:r>
      <w:proofErr w:type="gramEnd"/>
      <w:r>
        <w:t>.student_name</w:t>
      </w:r>
      <w:proofErr w:type="spellEnd"/>
      <w:r>
        <w:t xml:space="preserve"> }}</w:t>
      </w:r>
    </w:p>
    <w:p w14:paraId="1D04C0D5" w14:textId="77777777" w:rsidR="00121085" w:rsidRDefault="00121085" w:rsidP="00121085">
      <w:r>
        <w:t xml:space="preserve">                &lt;/span&gt;</w:t>
      </w:r>
    </w:p>
    <w:p w14:paraId="5A66746F" w14:textId="77777777" w:rsidR="00121085" w:rsidRDefault="00121085" w:rsidP="00121085"/>
    <w:p w14:paraId="278DA3FD" w14:textId="77777777" w:rsidR="00121085" w:rsidRDefault="00121085" w:rsidP="00121085">
      <w:r>
        <w:t xml:space="preserve">                ?</w:t>
      </w:r>
    </w:p>
    <w:p w14:paraId="7FD8D655" w14:textId="77777777" w:rsidR="00121085" w:rsidRDefault="00121085" w:rsidP="00121085"/>
    <w:p w14:paraId="3CA36846" w14:textId="77777777" w:rsidR="00121085" w:rsidRDefault="00121085" w:rsidP="00121085">
      <w:r>
        <w:t xml:space="preserve">            &lt;/h5&gt;</w:t>
      </w:r>
    </w:p>
    <w:p w14:paraId="63E426C2" w14:textId="77777777" w:rsidR="00121085" w:rsidRDefault="00121085" w:rsidP="00121085"/>
    <w:p w14:paraId="42AFDECE" w14:textId="77777777" w:rsidR="00121085" w:rsidRDefault="00121085" w:rsidP="00121085">
      <w:r>
        <w:t xml:space="preserve">            &lt;form method="POST"&gt;</w:t>
      </w:r>
    </w:p>
    <w:p w14:paraId="7003681D" w14:textId="77777777" w:rsidR="00121085" w:rsidRDefault="00121085" w:rsidP="00121085"/>
    <w:p w14:paraId="4DBE1439" w14:textId="77777777" w:rsidR="00121085" w:rsidRDefault="00121085" w:rsidP="00121085">
      <w:r>
        <w:t xml:space="preserve">                {% </w:t>
      </w:r>
      <w:proofErr w:type="spellStart"/>
      <w:r>
        <w:t>csrf_token</w:t>
      </w:r>
      <w:proofErr w:type="spellEnd"/>
      <w:r>
        <w:t xml:space="preserve"> %}</w:t>
      </w:r>
    </w:p>
    <w:p w14:paraId="101AB9EF" w14:textId="77777777" w:rsidR="00121085" w:rsidRDefault="00121085" w:rsidP="00121085"/>
    <w:p w14:paraId="6C5BB686" w14:textId="77777777" w:rsidR="00121085" w:rsidRDefault="00121085" w:rsidP="00121085">
      <w:r>
        <w:t xml:space="preserve">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-danger"&gt;</w:t>
      </w:r>
    </w:p>
    <w:p w14:paraId="1576356F" w14:textId="77777777" w:rsidR="00121085" w:rsidRDefault="00121085" w:rsidP="00121085">
      <w:r>
        <w:t xml:space="preserve">                    Yes, Delete</w:t>
      </w:r>
    </w:p>
    <w:p w14:paraId="72EC9573" w14:textId="77777777" w:rsidR="00121085" w:rsidRDefault="00121085" w:rsidP="00121085">
      <w:r>
        <w:t xml:space="preserve">                &lt;/button&gt;</w:t>
      </w:r>
    </w:p>
    <w:p w14:paraId="792E4A78" w14:textId="77777777" w:rsidR="00121085" w:rsidRDefault="00121085" w:rsidP="00121085"/>
    <w:p w14:paraId="7FEBDACC" w14:textId="77777777" w:rsidR="00121085" w:rsidRDefault="00121085" w:rsidP="00121085">
      <w:r>
        <w:t xml:space="preserve">      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'list'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1635B208" w14:textId="77777777" w:rsidR="00121085" w:rsidRDefault="00121085" w:rsidP="00121085">
      <w:r>
        <w:t xml:space="preserve">                    Cancel</w:t>
      </w:r>
    </w:p>
    <w:p w14:paraId="24FBA25E" w14:textId="77777777" w:rsidR="00121085" w:rsidRDefault="00121085" w:rsidP="00121085">
      <w:r>
        <w:t xml:space="preserve">                &lt;/a&gt;</w:t>
      </w:r>
    </w:p>
    <w:p w14:paraId="6490B23C" w14:textId="77777777" w:rsidR="00121085" w:rsidRDefault="00121085" w:rsidP="00121085"/>
    <w:p w14:paraId="1E128995" w14:textId="77777777" w:rsidR="00121085" w:rsidRDefault="00121085" w:rsidP="00121085">
      <w:r>
        <w:t xml:space="preserve">            &lt;/form&gt;</w:t>
      </w:r>
    </w:p>
    <w:p w14:paraId="4834CE2E" w14:textId="77777777" w:rsidR="00121085" w:rsidRDefault="00121085" w:rsidP="00121085"/>
    <w:p w14:paraId="2CD68544" w14:textId="77777777" w:rsidR="00121085" w:rsidRDefault="00121085" w:rsidP="00121085">
      <w:r>
        <w:t xml:space="preserve">        &lt;/div&gt;</w:t>
      </w:r>
    </w:p>
    <w:p w14:paraId="3CC35147" w14:textId="77777777" w:rsidR="00121085" w:rsidRDefault="00121085" w:rsidP="00121085"/>
    <w:p w14:paraId="2C11E6E3" w14:textId="77777777" w:rsidR="00121085" w:rsidRDefault="00121085" w:rsidP="00121085">
      <w:r>
        <w:t xml:space="preserve">    &lt;/div&gt;</w:t>
      </w:r>
    </w:p>
    <w:p w14:paraId="45D360FD" w14:textId="77777777" w:rsidR="00121085" w:rsidRDefault="00121085" w:rsidP="00121085"/>
    <w:p w14:paraId="593CB189" w14:textId="77777777" w:rsidR="00121085" w:rsidRDefault="00121085" w:rsidP="00121085">
      <w:r>
        <w:t>&lt;/div&gt;</w:t>
      </w:r>
    </w:p>
    <w:p w14:paraId="0873B6A1" w14:textId="77777777" w:rsidR="00121085" w:rsidRDefault="00121085" w:rsidP="00121085"/>
    <w:p w14:paraId="5A31FA81" w14:textId="77777777" w:rsidR="00121085" w:rsidRDefault="00121085" w:rsidP="00121085">
      <w:r>
        <w:t>&lt;/body&gt;</w:t>
      </w:r>
    </w:p>
    <w:p w14:paraId="4A6413A9" w14:textId="77777777" w:rsidR="00121085" w:rsidRDefault="00121085" w:rsidP="00121085"/>
    <w:p w14:paraId="0A92806D" w14:textId="7C530A57" w:rsidR="00121085" w:rsidRDefault="00121085" w:rsidP="00121085">
      <w:r>
        <w:t>&lt;/html&gt;</w:t>
      </w:r>
      <w:bookmarkStart w:id="0" w:name="_GoBack"/>
      <w:bookmarkEnd w:id="0"/>
    </w:p>
    <w:sectPr w:rsidR="001210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85"/>
    <w:rsid w:val="0015074B"/>
    <w:rsid w:val="00156E32"/>
    <w:rsid w:val="0029639D"/>
    <w:rsid w:val="00326F90"/>
    <w:rsid w:val="007D01CE"/>
    <w:rsid w:val="009B31B5"/>
    <w:rsid w:val="00A04A42"/>
    <w:rsid w:val="00AA1D8D"/>
    <w:rsid w:val="00B47730"/>
    <w:rsid w:val="00CB0664"/>
    <w:rsid w:val="00CF0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83FD5"/>
  <w14:defaultImageDpi w14:val="300"/>
  <w15:docId w15:val="{5B918054-AC65-460B-B487-3C552AA4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BB673B-BF39-4313-A7A8-C85FB1BEA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 Patel</cp:lastModifiedBy>
  <cp:revision>6</cp:revision>
  <dcterms:created xsi:type="dcterms:W3CDTF">2013-12-23T23:15:00Z</dcterms:created>
  <dcterms:modified xsi:type="dcterms:W3CDTF">2026-06-30T10:01:00Z</dcterms:modified>
  <cp:category/>
</cp:coreProperties>
</file>